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47A1"/>
          <w:sz w:val="32"/>
        </w:rPr>
        <w:t>BINA NUSANTARA UNIVERSITY</w:t>
      </w:r>
    </w:p>
    <w:p>
      <w:pPr>
        <w:jc w:val="center"/>
      </w:pPr>
      <w:r>
        <w:rPr>
          <w:sz w:val="26"/>
        </w:rPr>
        <w:t>Fakultas Ilmu Komputer</w:t>
      </w:r>
    </w:p>
    <w:p/>
    <w:p/>
    <w:p>
      <w:pPr>
        <w:jc w:val="center"/>
      </w:pPr>
      <w:r>
        <w:rPr>
          <w:b/>
          <w:color w:val="0D47A1"/>
          <w:sz w:val="48"/>
        </w:rPr>
        <w:t>MATERI PERSIAPAN UTS</w:t>
      </w:r>
    </w:p>
    <w:p>
      <w:pPr>
        <w:jc w:val="center"/>
      </w:pPr>
      <w:r>
        <w:rPr>
          <w:b/>
          <w:color w:val="1B5E20"/>
          <w:sz w:val="40"/>
        </w:rPr>
        <w:t>SOFTWARE SECURITY</w:t>
      </w:r>
    </w:p>
    <w:p/>
    <w:p>
      <w:pPr>
        <w:jc w:val="center"/>
      </w:pPr>
      <w:r>
        <w:rPr>
          <w:sz w:val="24"/>
        </w:rPr>
        <w:t>1. Threat Modeling (Study Case)</w:t>
      </w:r>
    </w:p>
    <w:p>
      <w:pPr>
        <w:jc w:val="center"/>
      </w:pPr>
      <w:r>
        <w:rPr>
          <w:sz w:val="24"/>
        </w:rPr>
        <w:t>2. Brainstorming (Scenario Analysis, Premortem, Movie Plotting)</w:t>
      </w:r>
    </w:p>
    <w:p>
      <w:pPr>
        <w:jc w:val="center"/>
      </w:pPr>
      <w:r>
        <w:rPr>
          <w:sz w:val="24"/>
        </w:rPr>
        <w:t>3. Attack Tree</w:t>
      </w:r>
    </w:p>
    <w:p>
      <w:pPr>
        <w:jc w:val="center"/>
      </w:pPr>
      <w:r>
        <w:rPr>
          <w:sz w:val="24"/>
        </w:rPr>
        <w:t>4. Chess Strategy</w:t>
      </w:r>
    </w:p>
    <w:p/>
    <w:p/>
    <w:p>
      <w:pPr>
        <w:jc w:val="center"/>
      </w:pPr>
      <w:r>
        <w:rPr>
          <w:i/>
          <w:sz w:val="24"/>
        </w:rPr>
        <w:t>Semester 4 — 2025/2026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tabs>
          <w:tab w:pos="8504" w:val="left"/>
        </w:tabs>
      </w:pPr>
      <w:r>
        <w:rPr>
          <w:b/>
          <w:sz w:val="22"/>
        </w:rPr>
        <w:t>BAB 1: Threat Modeling (Study Case)</w:t>
      </w:r>
      <w:r>
        <w:rPr>
          <w:sz w:val="22"/>
        </w:rPr>
        <w:tab/>
        <w:t>3</w:t>
      </w:r>
    </w:p>
    <w:p>
      <w:pPr>
        <w:tabs>
          <w:tab w:pos="8504" w:val="left"/>
        </w:tabs>
      </w:pPr>
      <w:r>
        <w:rPr>
          <w:sz w:val="22"/>
        </w:rPr>
        <w:t xml:space="preserve">   1.1 Definisi Threat Modeling</w:t>
      </w:r>
      <w:r>
        <w:rPr>
          <w:sz w:val="22"/>
        </w:rPr>
        <w:tab/>
        <w:t>3</w:t>
      </w:r>
    </w:p>
    <w:p>
      <w:pPr>
        <w:tabs>
          <w:tab w:pos="8504" w:val="left"/>
        </w:tabs>
      </w:pPr>
      <w:r>
        <w:rPr>
          <w:sz w:val="22"/>
        </w:rPr>
        <w:t xml:space="preserve">   1.2 Tujuan Threat Modeling</w:t>
      </w:r>
      <w:r>
        <w:rPr>
          <w:sz w:val="22"/>
        </w:rPr>
        <w:tab/>
        <w:t>3</w:t>
      </w:r>
    </w:p>
    <w:p>
      <w:pPr>
        <w:tabs>
          <w:tab w:pos="8504" w:val="left"/>
        </w:tabs>
      </w:pPr>
      <w:r>
        <w:rPr>
          <w:sz w:val="22"/>
        </w:rPr>
        <w:t xml:space="preserve">   1.3 Metodologi: STRIDE, DREAD, PASTA</w:t>
      </w:r>
      <w:r>
        <w:rPr>
          <w:sz w:val="22"/>
        </w:rPr>
        <w:tab/>
        <w:t>3</w:t>
      </w:r>
    </w:p>
    <w:p>
      <w:pPr>
        <w:tabs>
          <w:tab w:pos="8504" w:val="left"/>
        </w:tabs>
      </w:pPr>
      <w:r>
        <w:rPr>
          <w:sz w:val="22"/>
        </w:rPr>
        <w:t xml:space="preserve">   1.4 Langkah-Langkah Threat Modeling</w:t>
      </w:r>
      <w:r>
        <w:rPr>
          <w:sz w:val="22"/>
        </w:rPr>
        <w:tab/>
        <w:t>4</w:t>
      </w:r>
    </w:p>
    <w:p>
      <w:pPr>
        <w:tabs>
          <w:tab w:pos="8504" w:val="left"/>
        </w:tabs>
      </w:pPr>
      <w:r>
        <w:rPr>
          <w:sz w:val="22"/>
        </w:rPr>
        <w:t xml:space="preserve">   1.5 Studi Kasus: Sistem E-Commerce</w:t>
      </w:r>
      <w:r>
        <w:rPr>
          <w:sz w:val="22"/>
        </w:rPr>
        <w:tab/>
        <w:t>4</w:t>
      </w:r>
    </w:p>
    <w:p>
      <w:pPr>
        <w:tabs>
          <w:tab w:pos="8504" w:val="left"/>
        </w:tabs>
      </w:pPr>
      <w:r>
        <w:rPr>
          <w:sz w:val="22"/>
        </w:rPr>
        <w:t xml:space="preserve">   1.6 Data Flow Diagram (DFD)</w:t>
      </w:r>
      <w:r>
        <w:rPr>
          <w:sz w:val="22"/>
        </w:rPr>
        <w:tab/>
        <w:t>5</w:t>
      </w:r>
    </w:p>
    <w:p>
      <w:pPr>
        <w:tabs>
          <w:tab w:pos="8504" w:val="left"/>
        </w:tabs>
      </w:pPr>
      <w:r>
        <w:rPr>
          <w:b/>
          <w:sz w:val="22"/>
        </w:rPr>
        <w:t>BAB 2: Brainstorming</w:t>
      </w:r>
      <w:r>
        <w:rPr>
          <w:sz w:val="22"/>
        </w:rPr>
        <w:tab/>
        <w:t>6</w:t>
      </w:r>
    </w:p>
    <w:p>
      <w:pPr>
        <w:tabs>
          <w:tab w:pos="8504" w:val="left"/>
        </w:tabs>
      </w:pPr>
      <w:r>
        <w:rPr>
          <w:sz w:val="22"/>
        </w:rPr>
        <w:t xml:space="preserve">   2.1 Definisi Brainstorming</w:t>
      </w:r>
      <w:r>
        <w:rPr>
          <w:sz w:val="22"/>
        </w:rPr>
        <w:tab/>
        <w:t>6</w:t>
      </w:r>
    </w:p>
    <w:p>
      <w:pPr>
        <w:tabs>
          <w:tab w:pos="8504" w:val="left"/>
        </w:tabs>
      </w:pPr>
      <w:r>
        <w:rPr>
          <w:sz w:val="22"/>
        </w:rPr>
        <w:t xml:space="preserve">   2.2 Scenario Analysis</w:t>
      </w:r>
      <w:r>
        <w:rPr>
          <w:sz w:val="22"/>
        </w:rPr>
        <w:tab/>
        <w:t>6</w:t>
      </w:r>
    </w:p>
    <w:p>
      <w:pPr>
        <w:tabs>
          <w:tab w:pos="8504" w:val="left"/>
        </w:tabs>
      </w:pPr>
      <w:r>
        <w:rPr>
          <w:sz w:val="22"/>
        </w:rPr>
        <w:t xml:space="preserve">   2.3 Premortem Analysis</w:t>
      </w:r>
      <w:r>
        <w:rPr>
          <w:sz w:val="22"/>
        </w:rPr>
        <w:tab/>
        <w:t>7</w:t>
      </w:r>
    </w:p>
    <w:p>
      <w:pPr>
        <w:tabs>
          <w:tab w:pos="8504" w:val="left"/>
        </w:tabs>
      </w:pPr>
      <w:r>
        <w:rPr>
          <w:sz w:val="22"/>
        </w:rPr>
        <w:t xml:space="preserve">   2.4 Movie Plotting</w:t>
      </w:r>
      <w:r>
        <w:rPr>
          <w:sz w:val="22"/>
        </w:rPr>
        <w:tab/>
        <w:t>8</w:t>
      </w:r>
    </w:p>
    <w:p>
      <w:pPr>
        <w:tabs>
          <w:tab w:pos="8504" w:val="left"/>
        </w:tabs>
      </w:pPr>
      <w:r>
        <w:rPr>
          <w:b/>
          <w:sz w:val="22"/>
        </w:rPr>
        <w:t>BAB 3: Attack Tree</w:t>
      </w:r>
      <w:r>
        <w:rPr>
          <w:sz w:val="22"/>
        </w:rPr>
        <w:tab/>
        <w:t>10</w:t>
      </w:r>
    </w:p>
    <w:p>
      <w:pPr>
        <w:tabs>
          <w:tab w:pos="8504" w:val="left"/>
        </w:tabs>
      </w:pPr>
      <w:r>
        <w:rPr>
          <w:sz w:val="22"/>
        </w:rPr>
        <w:t xml:space="preserve">   3.1 Definisi Attack Tree</w:t>
      </w:r>
      <w:r>
        <w:rPr>
          <w:sz w:val="22"/>
        </w:rPr>
        <w:tab/>
        <w:t>10</w:t>
      </w:r>
    </w:p>
    <w:p>
      <w:pPr>
        <w:tabs>
          <w:tab w:pos="8504" w:val="left"/>
        </w:tabs>
      </w:pPr>
      <w:r>
        <w:rPr>
          <w:sz w:val="22"/>
        </w:rPr>
        <w:t xml:space="preserve">   3.2 Struktur &amp; Notasi</w:t>
      </w:r>
      <w:r>
        <w:rPr>
          <w:sz w:val="22"/>
        </w:rPr>
        <w:tab/>
        <w:t>10</w:t>
      </w:r>
    </w:p>
    <w:p>
      <w:pPr>
        <w:tabs>
          <w:tab w:pos="8504" w:val="left"/>
        </w:tabs>
      </w:pPr>
      <w:r>
        <w:rPr>
          <w:sz w:val="22"/>
        </w:rPr>
        <w:t xml:space="preserve">   3.3 Contoh Attack Tree</w:t>
      </w:r>
      <w:r>
        <w:rPr>
          <w:sz w:val="22"/>
        </w:rPr>
        <w:tab/>
        <w:t>11</w:t>
      </w:r>
    </w:p>
    <w:p>
      <w:pPr>
        <w:tabs>
          <w:tab w:pos="8504" w:val="left"/>
        </w:tabs>
      </w:pPr>
      <w:r>
        <w:rPr>
          <w:sz w:val="22"/>
        </w:rPr>
        <w:t xml:space="preserve">   3.4 Kegunaan &amp; Cara Membuat</w:t>
      </w:r>
      <w:r>
        <w:rPr>
          <w:sz w:val="22"/>
        </w:rPr>
        <w:tab/>
        <w:t>11</w:t>
      </w:r>
    </w:p>
    <w:p>
      <w:pPr>
        <w:tabs>
          <w:tab w:pos="8504" w:val="left"/>
        </w:tabs>
      </w:pPr>
      <w:r>
        <w:rPr>
          <w:b/>
          <w:sz w:val="22"/>
        </w:rPr>
        <w:t>BAB 4: Chess Strategy</w:t>
      </w:r>
      <w:r>
        <w:rPr>
          <w:sz w:val="22"/>
        </w:rPr>
        <w:tab/>
        <w:t>12</w:t>
      </w:r>
    </w:p>
    <w:p>
      <w:pPr>
        <w:tabs>
          <w:tab w:pos="8504" w:val="left"/>
        </w:tabs>
      </w:pPr>
      <w:r>
        <w:rPr>
          <w:sz w:val="22"/>
        </w:rPr>
        <w:t xml:space="preserve">   4.1 Konsep Chess Strategy</w:t>
      </w:r>
      <w:r>
        <w:rPr>
          <w:sz w:val="22"/>
        </w:rPr>
        <w:tab/>
        <w:t>12</w:t>
      </w:r>
    </w:p>
    <w:p>
      <w:pPr>
        <w:tabs>
          <w:tab w:pos="8504" w:val="left"/>
        </w:tabs>
      </w:pPr>
      <w:r>
        <w:rPr>
          <w:sz w:val="22"/>
        </w:rPr>
        <w:t xml:space="preserve">   4.2 Analogi Catur-Security</w:t>
      </w:r>
      <w:r>
        <w:rPr>
          <w:sz w:val="22"/>
        </w:rPr>
        <w:tab/>
        <w:t>12</w:t>
      </w:r>
    </w:p>
    <w:p>
      <w:pPr>
        <w:tabs>
          <w:tab w:pos="8504" w:val="left"/>
        </w:tabs>
      </w:pPr>
      <w:r>
        <w:rPr>
          <w:sz w:val="22"/>
        </w:rPr>
        <w:t xml:space="preserve">   4.3 Prinsip-Prinsip</w:t>
      </w:r>
      <w:r>
        <w:rPr>
          <w:sz w:val="22"/>
        </w:rPr>
        <w:tab/>
        <w:t>13</w:t>
      </w:r>
    </w:p>
    <w:p>
      <w:pPr>
        <w:tabs>
          <w:tab w:pos="8504" w:val="left"/>
        </w:tabs>
      </w:pPr>
      <w:r>
        <w:rPr>
          <w:sz w:val="22"/>
        </w:rPr>
        <w:t xml:space="preserve">   4.4 Penerapan</w:t>
      </w:r>
      <w:r>
        <w:rPr>
          <w:sz w:val="22"/>
        </w:rPr>
        <w:tab/>
        <w:t>14</w:t>
      </w:r>
    </w:p>
    <w:p>
      <w:pPr>
        <w:tabs>
          <w:tab w:pos="8504" w:val="left"/>
        </w:tabs>
      </w:pPr>
      <w:r>
        <w:rPr>
          <w:b/>
          <w:sz w:val="22"/>
        </w:rPr>
        <w:t>BAB 5: Soal dan Jawaban</w:t>
      </w:r>
      <w:r>
        <w:rPr>
          <w:sz w:val="22"/>
        </w:rPr>
        <w:tab/>
        <w:t>15</w:t>
      </w:r>
    </w:p>
    <w:p>
      <w:r>
        <w:br w:type="page"/>
      </w:r>
    </w:p>
    <w:p>
      <w:pPr>
        <w:pStyle w:val="Heading1"/>
      </w:pPr>
      <w:r>
        <w:t>BAB 1: THREAT MODELING (Study Case)</w:t>
      </w:r>
    </w:p>
    <w:p>
      <w:pPr>
        <w:pStyle w:val="Heading2"/>
      </w:pPr>
      <w:r>
        <w:t>1.1 Definisi Threat Modeling</w:t>
      </w:r>
    </w:p>
    <w:p>
      <w:r>
        <w:t>Threat Modeling adalah proses sistematis untuk mengidentifikasi, mengevaluasi, dan memprioritaskan potensi ancaman keamanan terhadap suatu sistem perangkat lunak. Tujuannya adalah menemukan kerentanan (vulnerability) sebelum penyerang (attacker) mengeksploitasinya.</w:t>
      </w:r>
    </w:p>
    <w:p>
      <w:pPr>
        <w:pStyle w:val="Heading2"/>
      </w:pPr>
      <w:r>
        <w:t>1.2 Tujuan Threat Modeling</w:t>
      </w:r>
    </w:p>
    <w:p>
      <w:pPr>
        <w:pStyle w:val="ListNumber"/>
      </w:pPr>
      <w:r>
        <w:t>Mengidentifikasi aset yang perlu dilindungi</w:t>
      </w:r>
    </w:p>
    <w:p>
      <w:pPr>
        <w:pStyle w:val="ListNumber"/>
      </w:pPr>
      <w:r>
        <w:t>Menemukan ancaman yang mungkin menyerang sistem</w:t>
      </w:r>
    </w:p>
    <w:p>
      <w:pPr>
        <w:pStyle w:val="ListNumber"/>
      </w:pPr>
      <w:r>
        <w:t>Menentukan kerentanan yang dapat dieksploitasi</w:t>
      </w:r>
    </w:p>
    <w:p>
      <w:pPr>
        <w:pStyle w:val="ListNumber"/>
      </w:pPr>
      <w:r>
        <w:t>Memprioritaskan risiko berdasarkan dampak dan kemungkinan</w:t>
      </w:r>
    </w:p>
    <w:p>
      <w:pPr>
        <w:pStyle w:val="ListNumber"/>
      </w:pPr>
      <w:r>
        <w:t>Merancang mitigasi yang tepat dan efektif</w:t>
      </w:r>
    </w:p>
    <w:p>
      <w:pPr>
        <w:pStyle w:val="Heading2"/>
      </w:pPr>
      <w:r>
        <w:t>1.3 Metodologi Threat Modeling</w:t>
      </w:r>
    </w:p>
    <w:p>
      <w:pPr>
        <w:pStyle w:val="Heading3"/>
      </w:pPr>
      <w:r>
        <w:t>a) STRIDE (Microsoft)</w:t>
      </w:r>
    </w:p>
    <w:p>
      <w:r>
        <w:t>STRIDE adalah kerangka kerja klasifikasi ancaman yang dikembangkan oleh Microsoft. Setiap huruf merepresentasikan satu kategori ancaman: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Menyamar sebagai entitas lain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Pemalsuan identitas login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Mengubah data tanpa izin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Modifikasi data transaksi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Repudiation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Menyangkal tindakan yang dilakukan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User menyangkal telah melakukan transaksi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Information Disclosure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Kebocoran informasi sensitif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Data pelanggan bocor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Denial of Service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Membuat layanan tidak tersedia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Serangan DDoS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Elevation of Privilege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Mendapatkan hak akses lebih tinggi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User biasa menjadi admin</w:t>
            </w:r>
          </w:p>
        </w:tc>
      </w:tr>
    </w:tbl>
    <w:p/>
    <w:p>
      <w:pPr>
        <w:pStyle w:val="Heading3"/>
      </w:pPr>
      <w:r>
        <w:t>b) DREAD (Risk Rating)</w:t>
      </w:r>
    </w:p>
    <w:p>
      <w:r>
        <w:t>DREAD adalah metode penilaian risiko untuk memprioritaskan ancaman. Setiap faktor dinilai skala 1-10.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r>
              <w:rPr>
                <w:b/>
                <w:sz w:val="20"/>
              </w:rPr>
              <w:t>Faktor</w:t>
            </w:r>
          </w:p>
        </w:tc>
        <w:tc>
          <w:tcPr>
            <w:tcW w:type="dxa" w:w="4549"/>
          </w:tcPr>
          <w:p>
            <w:r>
              <w:rPr>
                <w:b/>
                <w:sz w:val="20"/>
              </w:rPr>
              <w:t>Pertanyaan Kunci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Damage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Seberapa besar kerusakan jika serangan berhasil?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Reproducibility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Seberapa mudah serangan diulang?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Exploitability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Seberapa mudah melakukan serangan?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Affected Users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Berapa banyak pengguna terdampak?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Discoverability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Seberapa mudah kerentanan ditemukan?</w:t>
            </w:r>
          </w:p>
        </w:tc>
      </w:tr>
    </w:tbl>
    <w:p/>
    <w:p>
      <w:pPr/>
      <w:r>
        <w:rPr>
          <w:b/>
          <w:color w:val="0D47A1"/>
        </w:rPr>
        <w:t xml:space="preserve">[PENTING] </w:t>
      </w:r>
      <w:r>
        <w:rPr>
          <w:i/>
        </w:rPr>
        <w:t>Total skor DREAD = D + R + E + A + D. Semakin tinggi skor, semakin prioritas untuk ditangani.</w:t>
      </w:r>
    </w:p>
    <w:p>
      <w:pPr>
        <w:pStyle w:val="Heading3"/>
      </w:pPr>
      <w:r>
        <w:t>c) PASTA (Process for Attack Simulation and Threat Analysis)</w:t>
      </w:r>
    </w:p>
    <w:p>
      <w:r>
        <w:t>PASTA memiliki 7 tahapan:</w:t>
      </w:r>
    </w:p>
    <w:p>
      <w:pPr>
        <w:pStyle w:val="ListNumber"/>
      </w:pPr>
      <w:r>
        <w:t>Definisi Objektif Bisnis</w:t>
      </w:r>
    </w:p>
    <w:p>
      <w:pPr>
        <w:pStyle w:val="ListNumber"/>
      </w:pPr>
      <w:r>
        <w:t>Definisi Lingkup Teknis</w:t>
      </w:r>
    </w:p>
    <w:p>
      <w:pPr>
        <w:pStyle w:val="ListNumber"/>
      </w:pPr>
      <w:r>
        <w:t>Dekomposisi Aplikasi</w:t>
      </w:r>
    </w:p>
    <w:p>
      <w:pPr>
        <w:pStyle w:val="ListNumber"/>
      </w:pPr>
      <w:r>
        <w:t>Analisis Ancaman</w:t>
      </w:r>
    </w:p>
    <w:p>
      <w:pPr>
        <w:pStyle w:val="ListNumber"/>
      </w:pPr>
      <w:r>
        <w:t>Analisis Kerentanan</w:t>
      </w:r>
    </w:p>
    <w:p>
      <w:pPr>
        <w:pStyle w:val="ListNumber"/>
      </w:pPr>
      <w:r>
        <w:t>Enumerasi Serangan</w:t>
      </w:r>
    </w:p>
    <w:p>
      <w:pPr>
        <w:pStyle w:val="ListNumber"/>
      </w:pPr>
      <w:r>
        <w:t>Analisis Risiko &amp; Dampak</w:t>
      </w:r>
    </w:p>
    <w:p>
      <w:pPr>
        <w:pStyle w:val="Heading2"/>
      </w:pPr>
      <w:r>
        <w:t>1.4 Langkah-Langkah Threat Modeling</w:t>
      </w:r>
    </w:p>
    <w:p>
      <w:pPr>
        <w:pStyle w:val="ListNumber"/>
      </w:pPr>
      <w:r>
        <w:t>Identifikasi Aset → Apa yang dilindungi?</w:t>
      </w:r>
    </w:p>
    <w:p>
      <w:pPr>
        <w:pStyle w:val="ListNumber"/>
      </w:pPr>
      <w:r>
        <w:t>Buat Diagram Arsitektur → DFD (Data Flow Diagram)</w:t>
      </w:r>
    </w:p>
    <w:p>
      <w:pPr>
        <w:pStyle w:val="ListNumber"/>
      </w:pPr>
      <w:r>
        <w:t>Identifikasi Ancaman → Gunakan STRIDE</w:t>
      </w:r>
    </w:p>
    <w:p>
      <w:pPr>
        <w:pStyle w:val="ListNumber"/>
      </w:pPr>
      <w:r>
        <w:t>Identifikasi Kerentanan → Titik lemah sistem</w:t>
      </w:r>
    </w:p>
    <w:p>
      <w:pPr>
        <w:pStyle w:val="ListNumber"/>
      </w:pPr>
      <w:r>
        <w:t>Evaluasi Risiko → Gunakan DREAD</w:t>
      </w:r>
    </w:p>
    <w:p>
      <w:pPr>
        <w:pStyle w:val="ListNumber"/>
      </w:pPr>
      <w:r>
        <w:t>Tentukan Mitigasi → Solusi keamanan</w:t>
      </w:r>
    </w:p>
    <w:p>
      <w:pPr>
        <w:pStyle w:val="ListNumber"/>
      </w:pPr>
      <w:r>
        <w:t>Validasi → Uji ulang</w:t>
      </w:r>
    </w:p>
    <w:p>
      <w:pPr>
        <w:pStyle w:val="Heading2"/>
      </w:pPr>
      <w:r>
        <w:t>1.5 Studi Kasus: Sistem E-Commerce "TokoOnline"</w:t>
      </w:r>
    </w:p>
    <w:p>
      <w:r>
        <w:t>Skenario: Sebuah platform e-commerce "TokoOnline" memiliki fitur: login, katalog produk, keranjang belanja, pembayaran, dan riwayat pesanan.</w:t>
      </w:r>
    </w:p>
    <w:p>
      <w:r>
        <w:rPr>
          <w:b/>
          <w:sz w:val="22"/>
        </w:rPr>
        <w:t>Analisis STRIDE pada TokoOnline: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r>
              <w:rPr>
                <w:b/>
                <w:sz w:val="20"/>
              </w:rPr>
              <w:t>Ancaman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Contoh pada TokoOnline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Mitigasi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Attacker login dengan kredensial curian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MFA, CAPTCHA, rate limiting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Mengubah harga produk di request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Server-side validation, digital signature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Repudiation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Pembeli menyangkal transaksi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Logging lengkap, audit trail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Info Disclosure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SQL Injection membocorkan data kartu kredit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Parameterized queries, enkripsi data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DoS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Flooding server dengan request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WAF, CDN, rate limiting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EoP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Mengubah role dari buyer ke admin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RBAC, session validation</w:t>
            </w:r>
          </w:p>
        </w:tc>
      </w:tr>
    </w:tbl>
    <w:p/>
    <w:p>
      <w:pPr>
        <w:pStyle w:val="Heading2"/>
      </w:pPr>
      <w:r>
        <w:t>1.6 Data Flow Diagram (DFD) dalam Threat Modeling</w:t>
      </w:r>
    </w:p>
    <w:p>
      <w:r>
        <w:t>DFD digunakan untuk memetakan aliran data dalam sistem dan mengidentifikasi trust boundary (batas kepercayaan).</w:t>
      </w:r>
    </w:p>
    <w:p>
      <w:r>
        <w:rPr>
          <w:b/>
          <w:sz w:val="22"/>
        </w:rPr>
        <w:t>Elemen DFD:</w:t>
      </w:r>
    </w:p>
    <w:p>
      <w:pPr>
        <w:pStyle w:val="ListBullet"/>
      </w:pPr>
      <w:r>
        <w:t>External Entity (kotak) — pengguna/sistem eksternal</w:t>
      </w:r>
    </w:p>
    <w:p>
      <w:pPr>
        <w:pStyle w:val="ListBullet"/>
      </w:pPr>
      <w:r>
        <w:t>Process (lingkaran) — proses yang mengolah data</w:t>
      </w:r>
    </w:p>
    <w:p>
      <w:pPr>
        <w:pStyle w:val="ListBullet"/>
      </w:pPr>
      <w:r>
        <w:t>Data Store (garis paralel) — penyimpanan data</w:t>
      </w:r>
    </w:p>
    <w:p>
      <w:pPr>
        <w:pStyle w:val="ListBullet"/>
      </w:pPr>
      <w:r>
        <w:t>Data Flow (panah) — arah aliran data</w:t>
      </w:r>
    </w:p>
    <w:p>
      <w:pPr>
        <w:pStyle w:val="ListBullet"/>
      </w:pPr>
      <w:r>
        <w:t>Trust Boundary (garis putus-putus) — batas kepercayaan</w:t>
      </w:r>
    </w:p>
    <w:p>
      <w:r>
        <w:br w:type="page"/>
      </w:r>
    </w:p>
    <w:p>
      <w:pPr>
        <w:pStyle w:val="Heading1"/>
      </w:pPr>
      <w:r>
        <w:t>BAB 2: BRAINSTORMING</w:t>
      </w:r>
    </w:p>
    <w:p>
      <w:pPr>
        <w:pStyle w:val="Heading2"/>
      </w:pPr>
      <w:r>
        <w:t>2.1 Definisi Brainstorming dalam Software Security</w:t>
      </w:r>
    </w:p>
    <w:p>
      <w:r>
        <w:t>Brainstorming dalam konteks software security adalah teknik kolaboratif untuk mengidentifikasi potensi ancaman, kerentanan, dan skenario serangan dengan melibatkan berbagai perspektif dari tim pengembang, security analyst, dan stakeholder.</w:t>
      </w:r>
    </w:p>
    <w:p>
      <w:pPr>
        <w:pStyle w:val="Heading2"/>
      </w:pPr>
      <w:r>
        <w:t>2.2 Scenario Analysis (Analisis Skenario)</w:t>
      </w:r>
    </w:p>
    <w:p>
      <w:r>
        <w:t>Teknik untuk mengeksplorasi kemungkinan kejadian di masa depan dengan membuat skenario "bagaimana jika" (what-if) terkait keamanan sistem.</w:t>
      </w:r>
    </w:p>
    <w:p>
      <w:r>
        <w:rPr>
          <w:b/>
          <w:sz w:val="22"/>
        </w:rPr>
        <w:t>Langkah-langkah:</w:t>
      </w:r>
    </w:p>
    <w:p>
      <w:pPr>
        <w:pStyle w:val="ListNumber"/>
      </w:pPr>
      <w:r>
        <w:t>Tentukan ruang lingkup — sistem/fitur yang dianalisis</w:t>
      </w:r>
    </w:p>
    <w:p>
      <w:pPr>
        <w:pStyle w:val="ListNumber"/>
      </w:pPr>
      <w:r>
        <w:t>Identifikasi aktor — siapa saja yang berinteraksi (user, admin, attacker)</w:t>
      </w:r>
    </w:p>
    <w:p>
      <w:pPr>
        <w:pStyle w:val="ListNumber"/>
      </w:pPr>
      <w:r>
        <w:t>Buat skenario — rangkaian kejadian yang mungkin terjadi</w:t>
      </w:r>
    </w:p>
    <w:p>
      <w:pPr>
        <w:pStyle w:val="ListNumber"/>
      </w:pPr>
      <w:r>
        <w:t>Analisis dampak — apa konsekuensi dari setiap skenario</w:t>
      </w:r>
    </w:p>
    <w:p>
      <w:pPr>
        <w:pStyle w:val="ListNumber"/>
      </w:pPr>
      <w:r>
        <w:t>Tentukan respons — bagaimana sistem harus merespons</w:t>
      </w:r>
    </w:p>
    <w:p>
      <w:r>
        <w:rPr>
          <w:b/>
          <w:sz w:val="22"/>
        </w:rPr>
        <w:t>Contoh: Aplikasi Mobile Banking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</w:tcPr>
          <w:p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2275"/>
          </w:tcPr>
          <w:p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2275"/>
          </w:tcPr>
          <w:p>
            <w:r>
              <w:rPr>
                <w:b/>
                <w:sz w:val="20"/>
              </w:rPr>
              <w:t>Dampak</w:t>
            </w:r>
          </w:p>
        </w:tc>
        <w:tc>
          <w:tcPr>
            <w:tcW w:type="dxa" w:w="2275"/>
          </w:tcPr>
          <w:p>
            <w:r>
              <w:rPr>
                <w:b/>
                <w:sz w:val="20"/>
              </w:rPr>
              <w:t>Mitigasi</w:t>
            </w:r>
          </w:p>
        </w:tc>
      </w:tr>
      <w:tr>
        <w:tc>
          <w:tcPr>
            <w:tcW w:type="dxa" w:w="2275"/>
          </w:tcPr>
          <w:p>
            <w:r>
              <w:rPr>
                <w:sz w:val="20"/>
              </w:rPr>
              <w:t>Skenario 1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User kehilangan HP yang sudah login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Akses tidak sah ke rekening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Auto-logout, biometric lock, remote wipe</w:t>
            </w:r>
          </w:p>
        </w:tc>
      </w:tr>
      <w:tr>
        <w:tc>
          <w:tcPr>
            <w:tcW w:type="dxa" w:w="2275"/>
          </w:tcPr>
          <w:p>
            <w:r>
              <w:rPr>
                <w:sz w:val="20"/>
              </w:rPr>
              <w:t>Skenario 2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MITM pada WiFi publik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Pencurian data transaksi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Certificate pinning, E2E encryption</w:t>
            </w:r>
          </w:p>
        </w:tc>
      </w:tr>
      <w:tr>
        <w:tc>
          <w:tcPr>
            <w:tcW w:type="dxa" w:w="2275"/>
          </w:tcPr>
          <w:p>
            <w:r>
              <w:rPr>
                <w:sz w:val="20"/>
              </w:rPr>
              <w:t>Skenario 3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Insider threat dari developer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Backdoor dalam kode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Code review, least privilege, audit</w:t>
            </w:r>
          </w:p>
        </w:tc>
      </w:tr>
      <w:tr>
        <w:tc>
          <w:tcPr>
            <w:tcW w:type="dxa" w:w="2275"/>
          </w:tcPr>
          <w:p>
            <w:r>
              <w:rPr>
                <w:sz w:val="20"/>
              </w:rPr>
              <w:t>Skenario 4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API key bocor di GitHub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Akses tidak sah ke backend</w:t>
            </w:r>
          </w:p>
        </w:tc>
        <w:tc>
          <w:tcPr>
            <w:tcW w:type="dxa" w:w="2275"/>
          </w:tcPr>
          <w:p>
            <w:r>
              <w:rPr>
                <w:sz w:val="20"/>
              </w:rPr>
              <w:t>Secret management, key rotation</w:t>
            </w:r>
          </w:p>
        </w:tc>
      </w:tr>
    </w:tbl>
    <w:p/>
    <w:p>
      <w:pPr>
        <w:pStyle w:val="Heading2"/>
      </w:pPr>
      <w:r>
        <w:t>2.3 Premortem Analysis</w:t>
      </w:r>
    </w:p>
    <w:p>
      <w:r>
        <w:t>Teknik di mana tim membayangkan bahwa proyek/sistem telah GAGAL dan kemudian bekerja mundur untuk mengidentifikasi penyebab kegagalan. Berbeda dengan postmortem yang dilakukan setelah kejadian, premortem dilakukan SEBELUM sistem di-deploy.</w:t>
      </w:r>
    </w:p>
    <w:p>
      <w:r>
        <w:rPr>
          <w:b/>
          <w:sz w:val="22"/>
        </w:rPr>
        <w:t>Prinsip Utama:</w:t>
      </w:r>
    </w:p>
    <w:p>
      <w:pPr>
        <w:pStyle w:val="ListBullet"/>
      </w:pPr>
      <w:r>
        <w:t>Asumsikan sistem SUDAH diretas/gagal</w:t>
      </w:r>
    </w:p>
    <w:p>
      <w:pPr>
        <w:pStyle w:val="ListBullet"/>
      </w:pPr>
      <w:r>
        <w:t>Tim diminta menjelaskan MENGAPA kegagalan terjadi</w:t>
      </w:r>
    </w:p>
    <w:p>
      <w:pPr>
        <w:pStyle w:val="ListBullet"/>
      </w:pPr>
      <w:r>
        <w:t>Fokus pada PENYEBAB, bukan solusi (di tahap awal)</w:t>
      </w:r>
    </w:p>
    <w:p>
      <w:r>
        <w:rPr>
          <w:b/>
          <w:sz w:val="22"/>
        </w:rPr>
        <w:t>Langkah-langkah Premortem:</w:t>
      </w:r>
    </w:p>
    <w:p>
      <w:pPr>
        <w:pStyle w:val="ListNumber"/>
      </w:pPr>
      <w:r>
        <w:t>"Sistem kita telah diretas dan data bocor. Ini adalah berita utama di media."</w:t>
      </w:r>
    </w:p>
    <w:p>
      <w:pPr>
        <w:pStyle w:val="ListNumber"/>
      </w:pPr>
      <w:r>
        <w:t>Setiap anggota tim menulis kemungkinan penyebab (individual brainstorm)</w:t>
      </w:r>
    </w:p>
    <w:p>
      <w:pPr>
        <w:pStyle w:val="ListNumber"/>
      </w:pPr>
      <w:r>
        <w:t>Semua penyebab dikumpulkan dan dibahas bersama (sharing)</w:t>
      </w:r>
    </w:p>
    <w:p>
      <w:pPr>
        <w:pStyle w:val="ListNumber"/>
      </w:pPr>
      <w:r>
        <w:t>Penyebab diurutkan berdasarkan kemungkinan dan dampak (prioritasi)</w:t>
      </w:r>
    </w:p>
    <w:p>
      <w:pPr>
        <w:pStyle w:val="ListNumber"/>
      </w:pPr>
      <w:r>
        <w:t>Buat rencana pencegahan untuk setiap penyebab (action plan)</w:t>
      </w:r>
    </w:p>
    <w:p>
      <w:r>
        <w:rPr>
          <w:b/>
          <w:sz w:val="22"/>
        </w:rPr>
        <w:t>Contoh Premortem — Sistem Rekam Medis Online (EHR):</w:t>
      </w:r>
    </w:p>
    <w:p>
      <w:r>
        <w:rPr>
          <w:i/>
          <w:color w:val="C62828"/>
        </w:rPr>
        <w:t>Headline fiktif: "Data 10 Juta Pasien Bocor dari Sistem EHR — Termasuk Riwayat Penyakit dan NIK"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20"/>
          </w:tcPr>
          <w:p>
            <w:r>
              <w:rPr>
                <w:b/>
                <w:sz w:val="20"/>
              </w:rPr>
              <w:t>Penyebab Potensial</w:t>
            </w:r>
          </w:p>
        </w:tc>
        <w:tc>
          <w:tcPr>
            <w:tcW w:type="dxa" w:w="1820"/>
          </w:tcPr>
          <w:p>
            <w:r>
              <w:rPr>
                <w:b/>
                <w:sz w:val="20"/>
              </w:rPr>
              <w:t>Kemungkinan</w:t>
            </w:r>
          </w:p>
        </w:tc>
        <w:tc>
          <w:tcPr>
            <w:tcW w:type="dxa" w:w="1820"/>
          </w:tcPr>
          <w:p>
            <w:r>
              <w:rPr>
                <w:b/>
                <w:sz w:val="20"/>
              </w:rPr>
              <w:t>Dampak</w:t>
            </w:r>
          </w:p>
        </w:tc>
        <w:tc>
          <w:tcPr>
            <w:tcW w:type="dxa" w:w="1820"/>
          </w:tcPr>
          <w:p>
            <w:r>
              <w:rPr>
                <w:b/>
                <w:sz w:val="20"/>
              </w:rPr>
              <w:t>Prioritas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SQL Injection pada form pencarian pasien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Kritis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Tidak ada enkripsi pada database backup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Kritis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Password admin default tidak diganti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Sedang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Kritis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API endpoint tidak terotentikasi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Log file berisi data sensitif tanpa proteksi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Sedang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8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Third-party library memiliki CVE belum dipatch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Tinggi</w:t>
            </w:r>
          </w:p>
        </w:tc>
        <w:tc>
          <w:tcPr>
            <w:tcW w:type="dxa" w:w="1820"/>
          </w:tcPr>
          <w:p>
            <w:r>
              <w:rPr>
                <w:sz w:val="20"/>
              </w:rPr>
              <w:t>P1</w:t>
            </w:r>
          </w:p>
        </w:tc>
      </w:tr>
    </w:tbl>
    <w:p/>
    <w:p>
      <w:pPr>
        <w:pStyle w:val="Heading2"/>
      </w:pPr>
      <w:r>
        <w:t>2.4 Movie Plotting (Plot Film)</w:t>
      </w:r>
    </w:p>
    <w:p>
      <w:r>
        <w:t>Teknik brainstorming kreatif di mana tim membuat skenario serangan seperti plot film thriller/action. Tim berperan sebagai "penjahat" dan merancang serangan paling dramatis dan merusak terhadap sistem.</w:t>
      </w:r>
    </w:p>
    <w:p>
      <w:r>
        <w:rPr>
          <w:b/>
          <w:sz w:val="22"/>
        </w:rPr>
        <w:t>Tujuan:</w:t>
      </w:r>
    </w:p>
    <w:p>
      <w:pPr>
        <w:pStyle w:val="ListBullet"/>
      </w:pPr>
      <w:r>
        <w:t>Berpikir seperti attacker (adversarial thinking)</w:t>
      </w:r>
    </w:p>
    <w:p>
      <w:pPr>
        <w:pStyle w:val="ListBullet"/>
      </w:pPr>
      <w:r>
        <w:t>Menemukan skenario serangan yang tidak terpikirkan dengan metode konvensional</w:t>
      </w:r>
    </w:p>
    <w:p>
      <w:pPr>
        <w:pStyle w:val="ListBullet"/>
      </w:pPr>
      <w:r>
        <w:t>Mendorong kreativitas dan out-of-the-box thinking</w:t>
      </w:r>
    </w:p>
    <w:p>
      <w:r>
        <w:rPr>
          <w:b/>
          <w:sz w:val="22"/>
        </w:rPr>
        <w:t>Langkah-langkah Movie Plotting:</w:t>
      </w:r>
    </w:p>
    <w:p>
      <w:pPr>
        <w:pStyle w:val="ListNumber"/>
      </w:pPr>
      <w:r>
        <w:t>Tentukan "film" — berikan judul dramatis untuk skenario</w:t>
      </w:r>
    </w:p>
    <w:p>
      <w:pPr>
        <w:pStyle w:val="ListNumber"/>
      </w:pPr>
      <w:r>
        <w:t>Tentukan "tokoh" — siapa attacker, apa motivasinya</w:t>
      </w:r>
    </w:p>
    <w:p>
      <w:pPr>
        <w:pStyle w:val="ListNumber"/>
      </w:pPr>
      <w:r>
        <w:t>Buat "plot" — rangkaian langkah serangan detail</w:t>
      </w:r>
    </w:p>
    <w:p>
      <w:pPr>
        <w:pStyle w:val="ListNumber"/>
      </w:pPr>
      <w:r>
        <w:t>Tentukan "klimaks" — dampak terburuk yang terjadi</w:t>
      </w:r>
    </w:p>
    <w:p>
      <w:pPr>
        <w:pStyle w:val="ListNumber"/>
      </w:pPr>
      <w:r>
        <w:t>Buat "twist" — bagaimana serangan bisa dicegah</w:t>
      </w:r>
    </w:p>
    <w:p>
      <w:r>
        <w:rPr>
          <w:b/>
          <w:sz w:val="22"/>
        </w:rPr>
        <w:t>Contoh Movie Plot: "The Silent Breach — Peretasan Tanpa Jejak"</w:t>
      </w:r>
    </w:p>
    <w:p>
      <w:r>
        <w:t>Villain: Mantan karyawan IT yang dipecat (insider threat)</w:t>
      </w:r>
    </w:p>
    <w:p>
      <w:r>
        <w:t>Target: Sistem perbankan digital "BankKu"</w:t>
      </w:r>
    </w:p>
    <w:p>
      <w:r>
        <w:t>Motivasi: Dendam dan keuntungan finansial</w:t>
      </w:r>
    </w:p>
    <w:p>
      <w:r>
        <w:rPr>
          <w:b/>
          <w:sz w:val="22"/>
        </w:rPr>
        <w:t>Plot:</w:t>
      </w:r>
    </w:p>
    <w:p>
      <w:pPr>
        <w:pStyle w:val="ListBullet"/>
      </w:pPr>
      <w:r>
        <w:t>ACT 1 - PERSIAPAN: Villain masih memiliki VPN credential yang belum di-revoke. Mempelajari arsitektur sistem yang ia bantu kembangkan. Membuat malware custom yang tidak terdeteksi antivirus.</w:t>
      </w:r>
    </w:p>
    <w:p>
      <w:pPr>
        <w:pStyle w:val="ListBullet"/>
      </w:pPr>
      <w:r>
        <w:t>ACT 2 - INFILTRASI: Connect via VPN pada jam 2 pagi (low monitoring). Menggunakan credential lama untuk akses sistem internal. Memasang backdoor di server development. Lateral movement ke server production.</w:t>
      </w:r>
    </w:p>
    <w:p>
      <w:pPr>
        <w:pStyle w:val="ListBullet"/>
      </w:pPr>
      <w:r>
        <w:t>ACT 3 - EKSEKUSI: Mengubah logic transfer untuk menyisipkan transaksi mikro. Setiap transaksi dibulatkan ke bawah, selisih masuk ke rekening villain. Total kerugian: Rp 50 Miliar dalam 6 bulan.</w:t>
      </w:r>
    </w:p>
    <w:p>
      <w:pPr>
        <w:pStyle w:val="ListBullet"/>
      </w:pPr>
      <w:r>
        <w:t>ACT 4 - RESOLUSI (Pencegahan): Implementasi offboarding procedure yang ketat. Revoke semua credential saat karyawan keluar. Monitoring anomali transaksi dengan AI/ML. Zero Trust Architecture. Regular access review.</w:t>
      </w:r>
    </w:p>
    <w:p>
      <w:r>
        <w:br w:type="page"/>
      </w:r>
    </w:p>
    <w:p>
      <w:pPr>
        <w:pStyle w:val="Heading1"/>
      </w:pPr>
      <w:r>
        <w:t>BAB 3: ATTACK TREE</w:t>
      </w:r>
    </w:p>
    <w:p>
      <w:pPr>
        <w:pStyle w:val="Heading2"/>
      </w:pPr>
      <w:r>
        <w:t>3.1 Definisi Attack Tree</w:t>
      </w:r>
    </w:p>
    <w:p>
      <w:r>
        <w:t>Attack Tree adalah model hierarkis berbentuk pohon yang merepresentasikan berbagai cara (jalur serangan) untuk mencapai tujuan serangan tertentu. Dikembangkan oleh Bruce Schneier pada tahun 1999.</w:t>
      </w:r>
    </w:p>
    <w:p>
      <w:pPr>
        <w:pStyle w:val="Heading2"/>
      </w:pPr>
      <w:r>
        <w:t>3.2 Struktur Attack Tree</w:t>
      </w:r>
    </w:p>
    <w:p>
      <w:r>
        <w:t>Elemen-elemen Attack Tree:</w:t>
      </w:r>
    </w:p>
    <w:p>
      <w:pPr>
        <w:pStyle w:val="ListBullet"/>
      </w:pPr>
      <w:r>
        <w:t>Root Node (Akar): Tujuan utama attacker</w:t>
      </w:r>
    </w:p>
    <w:p>
      <w:pPr>
        <w:pStyle w:val="ListBullet"/>
      </w:pPr>
      <w:r>
        <w:t>Intermediate Node: Sub-tujuan yang perlu dicapai</w:t>
      </w:r>
    </w:p>
    <w:p>
      <w:pPr>
        <w:pStyle w:val="ListBullet"/>
      </w:pPr>
      <w:r>
        <w:t>Leaf Node (Daun): Aksi konkret/spesifik yang dilakukan attacker</w:t>
      </w:r>
    </w:p>
    <w:p>
      <w:pPr>
        <w:pStyle w:val="ListBullet"/>
      </w:pPr>
      <w:r>
        <w:t>AND Node: SEMUA child harus tercapai agar parent goal berhasil</w:t>
      </w:r>
    </w:p>
    <w:p>
      <w:pPr>
        <w:pStyle w:val="ListBullet"/>
      </w:pPr>
      <w:r>
        <w:t>OR Node: Cukup SALAH SATU child yang berhasil</w:t>
      </w:r>
    </w:p>
    <w:p>
      <w:pPr>
        <w:pStyle w:val="Heading2"/>
      </w:pPr>
      <w:r>
        <w:t>3.3 Notasi Attack Tree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>
            <w:r>
              <w:rPr>
                <w:b/>
                <w:sz w:val="20"/>
              </w:rPr>
              <w:t>Simbol</w:t>
            </w:r>
          </w:p>
        </w:tc>
        <w:tc>
          <w:tcPr>
            <w:tcW w:type="dxa" w:w="4549"/>
          </w:tcPr>
          <w:p>
            <w:r>
              <w:rPr>
                <w:b/>
                <w:sz w:val="20"/>
              </w:rPr>
              <w:t>Arti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OR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Cukup salah satu jalur berhasil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AND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Semua jalur harus berhasil secara bersamaan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[P]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Possible — serangan mungkin dilakukan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[I]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Impossible — serangan tidak mungkin/sangat sulit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Biaya yang dibutuhkan attacker</w:t>
            </w:r>
          </w:p>
        </w:tc>
      </w:tr>
      <w:tr>
        <w:tc>
          <w:tcPr>
            <w:tcW w:type="dxa" w:w="4549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4549"/>
          </w:tcPr>
          <w:p>
            <w:r>
              <w:rPr>
                <w:sz w:val="20"/>
              </w:rPr>
              <w:t>Kemungkinan keberhasilan serangan</w:t>
            </w:r>
          </w:p>
        </w:tc>
      </w:tr>
    </w:tbl>
    <w:p/>
    <w:p>
      <w:pPr>
        <w:pStyle w:val="Heading2"/>
      </w:pPr>
      <w:r>
        <w:t>3.4 Contoh Attack Tree: Mencuri Data Pengguna</w:t>
      </w:r>
    </w:p>
    <w:p>
      <w:r>
        <w:rPr>
          <w:b/>
          <w:sz w:val="22"/>
        </w:rPr>
        <w:t>ROOT: Mencuri Data Pengguna dari Aplikasi Web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├── [OR] 1. Melalui Jaringan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├── [OR] 1.1 Man-in-the-Middle Attack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│   ├── 1.1.1 ARP Spoofing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│   └── 1.1.2 DNS Hijacking [P, Cost: Sedang]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└── [OR] 1.2 Sniffing Traffic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    ├── 1.2.1 HTTP tanpa SSL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    └── 1.2.2 Downgrade Attack TLS [P, Cost: Tinggi]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├── [OR] 2. Melalui Aplikasi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├── [OR] 2.1 Injection Attack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│   ├── 2.1.1 SQL Injection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│   ├── 2.1.2 XSS mencuri session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│   └── 2.1.3 LDAP Injection [P, Cost: Sedang]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└── [AND] 2.2 Authentication Bypass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    ├── 2.2.1 Brute force password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    └── 2.2.2 Bypass MFA [P, Cost: Tinggi]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├── [OR] 3. Melalui Infrastruktur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├── 3.1 Server unpatched [P, Cost: Sedang]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   └── 3.2 Backup DB tidak terenkripsi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│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>└── [OR] 4. Social Engineering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 xml:space="preserve">    ├── 4.1 Phishing ke admin [P, Cost: Rendah]</w:t>
      </w:r>
    </w:p>
    <w:p>
      <w:pPr>
        <w:spacing w:before="0" w:after="0"/>
        <w:ind w:left="567"/>
      </w:pPr>
      <w:r>
        <w:rPr>
          <w:rFonts w:ascii="Consolas" w:hAnsi="Consolas"/>
          <w:color w:val="2E7D32"/>
          <w:sz w:val="18"/>
        </w:rPr>
        <w:t xml:space="preserve">    └── 4.2 Pretexting ke helpdesk [P, Cost: Rendah]</w:t>
      </w:r>
    </w:p>
    <w:p>
      <w:pPr>
        <w:pStyle w:val="Heading2"/>
      </w:pPr>
      <w:r>
        <w:t>3.5 Kegunaan Attack Tree</w:t>
      </w:r>
    </w:p>
    <w:p>
      <w:pPr>
        <w:pStyle w:val="ListNumber"/>
      </w:pPr>
      <w:r>
        <w:t>Visualisasi jalur serangan secara komprehensif</w:t>
      </w:r>
    </w:p>
    <w:p>
      <w:pPr>
        <w:pStyle w:val="ListNumber"/>
      </w:pPr>
      <w:r>
        <w:t>Prioritasi mitigasi berdasarkan cost/probability</w:t>
      </w:r>
    </w:p>
    <w:p>
      <w:pPr>
        <w:pStyle w:val="ListNumber"/>
      </w:pPr>
      <w:r>
        <w:t>Komunikasi risiko ke stakeholder non-teknis</w:t>
      </w:r>
    </w:p>
    <w:p>
      <w:pPr>
        <w:pStyle w:val="ListNumber"/>
      </w:pPr>
      <w:r>
        <w:t>Dokumentasi analisis keamanan</w:t>
      </w:r>
    </w:p>
    <w:p>
      <w:pPr>
        <w:pStyle w:val="ListNumber"/>
      </w:pPr>
      <w:r>
        <w:t>Compliance — memenuhi standar keamanan (ISO 27001, NIST)</w:t>
      </w:r>
    </w:p>
    <w:p>
      <w:pPr>
        <w:pStyle w:val="Heading2"/>
      </w:pPr>
      <w:r>
        <w:t>3.6 Cara Membuat Attack Tree</w:t>
      </w:r>
    </w:p>
    <w:p>
      <w:pPr>
        <w:pStyle w:val="ListNumber"/>
      </w:pPr>
      <w:r>
        <w:t>Tentukan root goal — apa tujuan attacker?</w:t>
      </w:r>
    </w:p>
    <w:p>
      <w:pPr>
        <w:pStyle w:val="ListNumber"/>
      </w:pPr>
      <w:r>
        <w:t>Dekomposisi — pecah menjadi sub-goal</w:t>
      </w:r>
    </w:p>
    <w:p>
      <w:pPr>
        <w:pStyle w:val="ListNumber"/>
      </w:pPr>
      <w:r>
        <w:t>Identifikasi leaf — tentukan aksi spesifik</w:t>
      </w:r>
    </w:p>
    <w:p>
      <w:pPr>
        <w:pStyle w:val="ListNumber"/>
      </w:pPr>
      <w:r>
        <w:t>Tentukan relasi — AND atau OR</w:t>
      </w:r>
    </w:p>
    <w:p>
      <w:pPr>
        <w:pStyle w:val="ListNumber"/>
      </w:pPr>
      <w:r>
        <w:t>Beri atribut — cost, probability, possible/impossible</w:t>
      </w:r>
    </w:p>
    <w:p>
      <w:pPr>
        <w:pStyle w:val="ListNumber"/>
      </w:pPr>
      <w:r>
        <w:t>Analisis — temukan jalur termurah/termudah</w:t>
      </w:r>
    </w:p>
    <w:p>
      <w:pPr>
        <w:pStyle w:val="ListNumber"/>
      </w:pPr>
      <w:r>
        <w:t>Mitigasi — prioritaskan pencegahan pada jalur berisiko tinggi</w:t>
      </w:r>
    </w:p>
    <w:p>
      <w:r>
        <w:br w:type="page"/>
      </w:r>
    </w:p>
    <w:p>
      <w:pPr>
        <w:pStyle w:val="Heading1"/>
      </w:pPr>
      <w:r>
        <w:t>BAB 4: CHESS STRATEGY</w:t>
      </w:r>
    </w:p>
    <w:p>
      <w:pPr>
        <w:pStyle w:val="Heading2"/>
      </w:pPr>
      <w:r>
        <w:t>4.1 Konsep Chess Strategy dalam Software Security</w:t>
      </w:r>
    </w:p>
    <w:p>
      <w:r>
        <w:t>Dalam software security, Chess Strategy adalah pendekatan yang menganalogikan keamanan perangkat lunak dengan permainan catur. Defenders (tim keamanan) dan Attackers (penyerang) saling berusaha mengalahkan satu sama lain.</w:t>
      </w:r>
    </w:p>
    <w:p>
      <w:pPr>
        <w:pStyle w:val="Heading2"/>
      </w:pPr>
      <w:r>
        <w:t>4.2 Analogi Catur-Security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r>
              <w:rPr>
                <w:b/>
                <w:sz w:val="20"/>
              </w:rPr>
              <w:t>Konsep Catur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Konsep Security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Raja (King)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Aset paling berharga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Data sensitif, core system yang harus dilindungi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Benteng (Rook)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Firewall, WAF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Pertahanan utama yang kuat dan langsung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Kuda (Knight)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Penetration Tester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Bergerak tidak terduga, menguji pertahanan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Gajah (Bishop)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IDS/IPS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Monitoring jarak jauh/diagonal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Menteri (Queen)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SIEM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Paling powerful, multi-fungsi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Pion (Pawn)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Defense in Depth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Lapisan pertahanan pertama/terluar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Skak Mat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Full System Compromise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Attacker berhasil menguasai seluruh sistem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Gambit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Honeypot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Mengorbankan aset palsu untuk menjebak attacker</w:t>
            </w:r>
          </w:p>
        </w:tc>
      </w:tr>
    </w:tbl>
    <w:p/>
    <w:p>
      <w:pPr>
        <w:pStyle w:val="Heading2"/>
      </w:pPr>
      <w:r>
        <w:t>4.3 Prinsip-Prinsip Chess Strategy</w:t>
      </w:r>
    </w:p>
    <w:p>
      <w:r>
        <w:rPr>
          <w:b/>
          <w:sz w:val="24"/>
        </w:rPr>
        <w:t>a) Think Ahead (Berpikir ke Depan)</w:t>
      </w:r>
    </w:p>
    <w:p>
      <w:r>
        <w:t>• Catur: Pemain harus berpikir beberapa langkah ke depan.</w:t>
      </w:r>
    </w:p>
    <w:p>
      <w:r>
        <w:t>• Security: Proactive security — antisipasi serangan sebelum terjadi.</w:t>
      </w:r>
    </w:p>
    <w:p>
      <w:r>
        <w:t>• Implementasi: Threat modeling, security by design, SAST/DAST di CI/CD.</w:t>
      </w:r>
    </w:p>
    <w:p>
      <w:r>
        <w:rPr>
          <w:b/>
          <w:sz w:val="24"/>
        </w:rPr>
        <w:t>b) Control the Center (Kontrol Pusat)</w:t>
      </w:r>
    </w:p>
    <w:p>
      <w:r>
        <w:t>• Catur: Menguasai pusat papan memberikan keuntungan strategis.</w:t>
      </w:r>
    </w:p>
    <w:p>
      <w:r>
        <w:t>• Security: Kontrol aset kritis — lindungi core system terlebih dahulu.</w:t>
      </w:r>
    </w:p>
    <w:p>
      <w:r>
        <w:t>• Implementasi: Zero Trust Architecture, identity management.</w:t>
      </w:r>
    </w:p>
    <w:p>
      <w:r>
        <w:rPr>
          <w:b/>
          <w:sz w:val="24"/>
        </w:rPr>
        <w:t>c) Protect the King (Lindungi Raja)</w:t>
      </w:r>
    </w:p>
    <w:p>
      <w:r>
        <w:t>• Catur: Raja harus dilindungi dengan segala cara.</w:t>
      </w:r>
    </w:p>
    <w:p>
      <w:r>
        <w:t>• Security: Lindungi crown jewels — data dan sistem paling kritis.</w:t>
      </w:r>
    </w:p>
    <w:p>
      <w:r>
        <w:t>• Implementasi: Enkripsi, access control, segmentasi jaringan.</w:t>
      </w:r>
    </w:p>
    <w:p>
      <w:r>
        <w:rPr>
          <w:b/>
          <w:sz w:val="24"/>
        </w:rPr>
        <w:t>d) Defense in Depth (Pertahanan Berlapis)</w:t>
      </w:r>
    </w:p>
    <w:p>
      <w:r>
        <w:t>• Catur: Tidak mengandalkan satu bidak untuk pertahanan.</w:t>
      </w:r>
    </w:p>
    <w:p>
      <w:r>
        <w:t>• Security: Multiple layers of security.</w:t>
      </w:r>
    </w:p>
    <w:p>
      <w:r>
        <w:t>• Implementasi: Firewall + IDS + WAF + Enkripsi + MFA.</w:t>
      </w:r>
    </w:p>
    <w:p>
      <w:r>
        <w:rPr>
          <w:b/>
          <w:sz w:val="24"/>
        </w:rPr>
        <w:t>e) Sacrifice / Gambit (Pengorbanan Strategis)</w:t>
      </w:r>
    </w:p>
    <w:p>
      <w:r>
        <w:t>• Catur: Mengorbankan bidak untuk keuntungan posisi.</w:t>
      </w:r>
    </w:p>
    <w:p>
      <w:r>
        <w:t>• Security: Honeypot/Honeynet — menjebak attacker dengan aset palsu.</w:t>
      </w:r>
    </w:p>
    <w:p>
      <w:r>
        <w:t>• Implementasi: Decoy systems, canary tokens.</w:t>
      </w:r>
    </w:p>
    <w:p>
      <w:r>
        <w:rPr>
          <w:b/>
          <w:sz w:val="24"/>
        </w:rPr>
        <w:t>f) Tempo &amp; Initiative</w:t>
      </w:r>
    </w:p>
    <w:p>
      <w:r>
        <w:t>• Catur: Mengambil inisiatif dan tidak bermain reaktif.</w:t>
      </w:r>
    </w:p>
    <w:p>
      <w:r>
        <w:t>• Security: Incident response yang cepat, patching proaktif.</w:t>
      </w:r>
    </w:p>
    <w:p>
      <w:r>
        <w:t>• Implementasi: SOAR (Security Orchestration, Automation and Response).</w:t>
      </w:r>
    </w:p>
    <w:p>
      <w:pPr>
        <w:pStyle w:val="Heading2"/>
      </w:pPr>
      <w:r>
        <w:t>4.4 Penerapan Chess Strategy — FinTech</w:t>
      </w:r>
    </w:p>
    <w:p>
      <w:r>
        <w:rPr>
          <w:b/>
          <w:sz w:val="22"/>
        </w:rPr>
        <w:t>OPENING (Fase Awal — Design &amp; Development):</w:t>
      </w:r>
    </w:p>
    <w:p>
      <w:pPr>
        <w:pStyle w:val="ListBullet"/>
      </w:pPr>
      <w:r>
        <w:t>Threat Modeling sejak awal (STRIDE/DREAD)</w:t>
      </w:r>
    </w:p>
    <w:p>
      <w:pPr>
        <w:pStyle w:val="ListBullet"/>
      </w:pPr>
      <w:r>
        <w:t>Secure coding standards</w:t>
      </w:r>
    </w:p>
    <w:p>
      <w:pPr>
        <w:pStyle w:val="ListBullet"/>
      </w:pPr>
      <w:r>
        <w:t>Security requirements dalam backlog</w:t>
      </w:r>
    </w:p>
    <w:p>
      <w:pPr>
        <w:pStyle w:val="ListBullet"/>
      </w:pPr>
      <w:r>
        <w:t>SAST (Static Analysis) di CI/CD pipeline</w:t>
      </w:r>
    </w:p>
    <w:p>
      <w:r>
        <w:rPr>
          <w:b/>
          <w:sz w:val="22"/>
        </w:rPr>
        <w:t>MIDDLE GAME (Fase Operasional):</w:t>
      </w:r>
    </w:p>
    <w:p>
      <w:pPr>
        <w:pStyle w:val="ListBullet"/>
      </w:pPr>
      <w:r>
        <w:t>Monitoring real-time (SIEM)</w:t>
      </w:r>
    </w:p>
    <w:p>
      <w:pPr>
        <w:pStyle w:val="ListBullet"/>
      </w:pPr>
      <w:r>
        <w:t>Vulnerability scanning berkala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Security awareness training</w:t>
      </w:r>
    </w:p>
    <w:p>
      <w:pPr>
        <w:pStyle w:val="ListBullet"/>
      </w:pPr>
      <w:r>
        <w:t>Incident response drill</w:t>
      </w:r>
    </w:p>
    <w:p>
      <w:r>
        <w:rPr>
          <w:b/>
          <w:sz w:val="22"/>
        </w:rPr>
        <w:t>END GAME (Fase Respons Insiden):</w:t>
      </w:r>
    </w:p>
    <w:p>
      <w:pPr>
        <w:pStyle w:val="ListBullet"/>
      </w:pPr>
      <w:r>
        <w:t>Incident detection &amp; triage</w:t>
      </w:r>
    </w:p>
    <w:p>
      <w:pPr>
        <w:pStyle w:val="ListBullet"/>
      </w:pPr>
      <w:r>
        <w:t>Containment &amp; eradication</w:t>
      </w:r>
    </w:p>
    <w:p>
      <w:pPr>
        <w:pStyle w:val="ListBullet"/>
      </w:pPr>
      <w:r>
        <w:t>Recovery &amp; restoration</w:t>
      </w:r>
    </w:p>
    <w:p>
      <w:pPr>
        <w:pStyle w:val="ListBullet"/>
      </w:pPr>
      <w:r>
        <w:t>Post-incident review (lessons learned)</w:t>
      </w:r>
    </w:p>
    <w:p>
      <w:pPr>
        <w:pStyle w:val="ListBullet"/>
      </w:pPr>
      <w:r>
        <w:t>Update defense strategy</w:t>
      </w:r>
    </w:p>
    <w:p>
      <w:r>
        <w:br w:type="page"/>
      </w:r>
    </w:p>
    <w:p>
      <w:pPr>
        <w:pStyle w:val="Heading1"/>
      </w:pPr>
      <w:r>
        <w:t>BAB 5: SOAL DAN JAWABAN</w:t>
      </w:r>
    </w:p>
    <w:p>
      <w:pPr>
        <w:pStyle w:val="Heading2"/>
      </w:pPr>
      <w:r>
        <w:t>A. Soal Pilihan Ganda</w:t>
      </w:r>
    </w:p>
    <w:p>
      <w:r>
        <w:rPr>
          <w:b/>
          <w:sz w:val="22"/>
        </w:rPr>
        <w:t>1. Dalam metodologi STRIDE, ancaman "Tampering" mengacu pada:</w:t>
      </w:r>
    </w:p>
    <w:p>
      <w:pPr>
        <w:pStyle w:val="ListBullet"/>
      </w:pPr>
      <w:r>
        <w:t>A. Menyamar sebagai pengguna lain</w:t>
      </w:r>
    </w:p>
    <w:p>
      <w:pPr>
        <w:pStyle w:val="ListBullet"/>
      </w:pPr>
      <w:r>
        <w:t>B. Mengubah data tanpa izin</w:t>
      </w:r>
    </w:p>
    <w:p>
      <w:pPr>
        <w:pStyle w:val="ListBullet"/>
      </w:pPr>
      <w:r>
        <w:t>C. Membuat layanan tidak tersedia</w:t>
      </w:r>
    </w:p>
    <w:p>
      <w:pPr>
        <w:pStyle w:val="ListBullet"/>
      </w:pPr>
      <w:r>
        <w:t>D. Mendapatkan hak akses lebih tinggi</w:t>
      </w:r>
    </w:p>
    <w:p>
      <w:r>
        <w:rPr>
          <w:b/>
          <w:color w:val="1B5E20"/>
        </w:rPr>
        <w:t>Jawaban: B. Mengubah data tanpa izin — Tampering berarti mengubah/memodifikasi data tanpa otorisasi.</w:t>
      </w:r>
    </w:p>
    <w:p/>
    <w:p>
      <w:r>
        <w:rPr>
          <w:b/>
          <w:sz w:val="22"/>
        </w:rPr>
        <w:t>2. Faktor mana dalam DREAD yang mengevaluasi "seberapa mudah serangan diulangi"?</w:t>
      </w:r>
    </w:p>
    <w:p>
      <w:pPr>
        <w:pStyle w:val="ListBullet"/>
      </w:pPr>
      <w:r>
        <w:t>A. Damage</w:t>
      </w:r>
    </w:p>
    <w:p>
      <w:pPr>
        <w:pStyle w:val="ListBullet"/>
      </w:pPr>
      <w:r>
        <w:t>B. Reproducibility</w:t>
      </w:r>
    </w:p>
    <w:p>
      <w:pPr>
        <w:pStyle w:val="ListBullet"/>
      </w:pPr>
      <w:r>
        <w:t>C. Exploitability</w:t>
      </w:r>
    </w:p>
    <w:p>
      <w:pPr>
        <w:pStyle w:val="ListBullet"/>
      </w:pPr>
      <w:r>
        <w:t>D. Discoverability</w:t>
      </w:r>
    </w:p>
    <w:p>
      <w:r>
        <w:rPr>
          <w:b/>
          <w:color w:val="1B5E20"/>
        </w:rPr>
        <w:t>Jawaban: B. Reproducibility — Faktor R dalam DREAD mengukur kemudahan mereproduksi serangan.</w:t>
      </w:r>
    </w:p>
    <w:p/>
    <w:p>
      <w:r>
        <w:rPr>
          <w:b/>
          <w:sz w:val="22"/>
        </w:rPr>
        <w:t>3. Trust boundary dalam DFD ditandai dengan:</w:t>
      </w:r>
    </w:p>
    <w:p>
      <w:pPr>
        <w:pStyle w:val="ListBullet"/>
      </w:pPr>
      <w:r>
        <w:t>A. Garis lurus</w:t>
      </w:r>
    </w:p>
    <w:p>
      <w:pPr>
        <w:pStyle w:val="ListBullet"/>
      </w:pPr>
      <w:r>
        <w:t>B. Lingkaran</w:t>
      </w:r>
    </w:p>
    <w:p>
      <w:pPr>
        <w:pStyle w:val="ListBullet"/>
      </w:pPr>
      <w:r>
        <w:t>C. Garis putus-putus</w:t>
      </w:r>
    </w:p>
    <w:p>
      <w:pPr>
        <w:pStyle w:val="ListBullet"/>
      </w:pPr>
      <w:r>
        <w:t>D. Kotak</w:t>
      </w:r>
    </w:p>
    <w:p>
      <w:r>
        <w:rPr>
          <w:b/>
          <w:color w:val="1B5E20"/>
        </w:rPr>
        <w:t>Jawaban: C. Garis putus-putus — Trust boundary menandai batas kepercayaan antar komponen.</w:t>
      </w:r>
    </w:p>
    <w:p/>
    <w:p>
      <w:r>
        <w:rPr>
          <w:b/>
          <w:sz w:val="22"/>
        </w:rPr>
        <w:t>4. Metodologi PASTA memiliki berapa tahapan?</w:t>
      </w:r>
    </w:p>
    <w:p>
      <w:pPr>
        <w:pStyle w:val="ListBullet"/>
      </w:pPr>
      <w:r>
        <w:t>A. 5</w:t>
      </w:r>
    </w:p>
    <w:p>
      <w:pPr>
        <w:pStyle w:val="ListBullet"/>
      </w:pPr>
      <w:r>
        <w:t>B. 6</w:t>
      </w:r>
    </w:p>
    <w:p>
      <w:pPr>
        <w:pStyle w:val="ListBullet"/>
      </w:pPr>
      <w:r>
        <w:t>C. 7</w:t>
      </w:r>
    </w:p>
    <w:p>
      <w:pPr>
        <w:pStyle w:val="ListBullet"/>
      </w:pPr>
      <w:r>
        <w:t>D. 8</w:t>
      </w:r>
    </w:p>
    <w:p>
      <w:r>
        <w:rPr>
          <w:b/>
          <w:color w:val="1B5E20"/>
        </w:rPr>
        <w:t>Jawaban: C. 7 — PASTA memiliki 7 tahapan dari definisi objektif bisnis hingga analisis risiko.</w:t>
      </w:r>
    </w:p>
    <w:p/>
    <w:p>
      <w:r>
        <w:rPr>
          <w:b/>
          <w:sz w:val="22"/>
        </w:rPr>
        <w:t>5. Dalam STRIDE, "Repudiation" berarti:</w:t>
      </w:r>
    </w:p>
    <w:p>
      <w:pPr>
        <w:pStyle w:val="ListBullet"/>
      </w:pPr>
      <w:r>
        <w:t>A. Mencuri informasi</w:t>
      </w:r>
    </w:p>
    <w:p>
      <w:pPr>
        <w:pStyle w:val="ListBullet"/>
      </w:pPr>
      <w:r>
        <w:t>B. Menyangkal tindakan yang telah dilakukan</w:t>
      </w:r>
    </w:p>
    <w:p>
      <w:pPr>
        <w:pStyle w:val="ListBullet"/>
      </w:pPr>
      <w:r>
        <w:t>C. Menyerang ketersediaan layanan</w:t>
      </w:r>
    </w:p>
    <w:p>
      <w:pPr>
        <w:pStyle w:val="ListBullet"/>
      </w:pPr>
      <w:r>
        <w:t>D. Memodifikasi data</w:t>
      </w:r>
    </w:p>
    <w:p>
      <w:r>
        <w:rPr>
          <w:b/>
          <w:color w:val="1B5E20"/>
        </w:rPr>
        <w:t>Jawaban: B. Menyangkal tindakan yang telah dilakukan.</w:t>
      </w:r>
    </w:p>
    <w:p/>
    <w:p>
      <w:r>
        <w:rPr>
          <w:b/>
          <w:sz w:val="22"/>
        </w:rPr>
        <w:t>6. Siapa yang mengembangkan konsep Attack Tree?</w:t>
      </w:r>
    </w:p>
    <w:p>
      <w:pPr>
        <w:pStyle w:val="ListBullet"/>
      </w:pPr>
      <w:r>
        <w:t>A. Bill Gates</w:t>
      </w:r>
    </w:p>
    <w:p>
      <w:pPr>
        <w:pStyle w:val="ListBullet"/>
      </w:pPr>
      <w:r>
        <w:t>B. Bruce Schneier</w:t>
      </w:r>
    </w:p>
    <w:p>
      <w:pPr>
        <w:pStyle w:val="ListBullet"/>
      </w:pPr>
      <w:r>
        <w:t>C. Linus Torvalds</w:t>
      </w:r>
    </w:p>
    <w:p>
      <w:pPr>
        <w:pStyle w:val="ListBullet"/>
      </w:pPr>
      <w:r>
        <w:t>D. Kevin Mitnick</w:t>
      </w:r>
    </w:p>
    <w:p>
      <w:r>
        <w:rPr>
          <w:b/>
          <w:color w:val="1B5E20"/>
        </w:rPr>
        <w:t>Jawaban: B. Bruce Schneier — Mengembangkan Attack Tree pada tahun 1999.</w:t>
      </w:r>
    </w:p>
    <w:p/>
    <w:p>
      <w:r>
        <w:rPr>
          <w:b/>
          <w:sz w:val="22"/>
        </w:rPr>
        <w:t>7. Dalam Attack Tree, AND node berarti:</w:t>
      </w:r>
    </w:p>
    <w:p>
      <w:pPr>
        <w:pStyle w:val="ListBullet"/>
      </w:pPr>
      <w:r>
        <w:t>A. Cukup satu jalur berhasil</w:t>
      </w:r>
    </w:p>
    <w:p>
      <w:pPr>
        <w:pStyle w:val="ListBullet"/>
      </w:pPr>
      <w:r>
        <w:t>B. Semua jalur harus berhasil</w:t>
      </w:r>
    </w:p>
    <w:p>
      <w:pPr>
        <w:pStyle w:val="ListBullet"/>
      </w:pPr>
      <w:r>
        <w:t>C. Tidak ada jalur yang perlu berhasil</w:t>
      </w:r>
    </w:p>
    <w:p>
      <w:pPr>
        <w:pStyle w:val="ListBullet"/>
      </w:pPr>
      <w:r>
        <w:t>D. Jalur opsional</w:t>
      </w:r>
    </w:p>
    <w:p>
      <w:r>
        <w:rPr>
          <w:b/>
          <w:color w:val="1B5E20"/>
        </w:rPr>
        <w:t>Jawaban: B. Semua jalur harus berhasil — AND node mengharuskan semua child tercapai.</w:t>
      </w:r>
    </w:p>
    <w:p/>
    <w:p>
      <w:r>
        <w:rPr>
          <w:b/>
          <w:sz w:val="22"/>
        </w:rPr>
        <w:t>8. Konsep "Gambit" dalam Chess Strategy dianalogikan dengan:</w:t>
      </w:r>
    </w:p>
    <w:p>
      <w:pPr>
        <w:pStyle w:val="ListBullet"/>
      </w:pPr>
      <w:r>
        <w:t>A. Firewall</w:t>
      </w:r>
    </w:p>
    <w:p>
      <w:pPr>
        <w:pStyle w:val="ListBullet"/>
      </w:pPr>
      <w:r>
        <w:t>B. Honeypot</w:t>
      </w:r>
    </w:p>
    <w:p>
      <w:pPr>
        <w:pStyle w:val="ListBullet"/>
      </w:pPr>
      <w:r>
        <w:t>C. Enkripsi</w:t>
      </w:r>
    </w:p>
    <w:p>
      <w:pPr>
        <w:pStyle w:val="ListBullet"/>
      </w:pPr>
      <w:r>
        <w:t>D. Backup</w:t>
      </w:r>
    </w:p>
    <w:p>
      <w:r>
        <w:rPr>
          <w:b/>
          <w:color w:val="1B5E20"/>
        </w:rPr>
        <w:t>Jawaban: B. Honeypot — Mengorbankan aset palsu untuk menjebak attacker.</w:t>
      </w:r>
    </w:p>
    <w:p/>
    <w:p>
      <w:r>
        <w:rPr>
          <w:b/>
          <w:sz w:val="22"/>
        </w:rPr>
        <w:t>9. Apa perbedaan utama Premortem dengan Postmortem?</w:t>
      </w:r>
    </w:p>
    <w:p>
      <w:pPr>
        <w:pStyle w:val="ListBullet"/>
      </w:pPr>
      <w:r>
        <w:t>A. Premortem dilakukan setelah insiden</w:t>
      </w:r>
    </w:p>
    <w:p>
      <w:pPr>
        <w:pStyle w:val="ListBullet"/>
      </w:pPr>
      <w:r>
        <w:t>B. Premortem dilakukan sebelum insiden</w:t>
      </w:r>
    </w:p>
    <w:p>
      <w:pPr>
        <w:pStyle w:val="ListBullet"/>
      </w:pPr>
      <w:r>
        <w:t>C. Keduanya sama</w:t>
      </w:r>
    </w:p>
    <w:p>
      <w:pPr>
        <w:pStyle w:val="ListBullet"/>
      </w:pPr>
      <w:r>
        <w:t>D. Postmortem dilakukan sebelum insiden</w:t>
      </w:r>
    </w:p>
    <w:p>
      <w:r>
        <w:rPr>
          <w:b/>
          <w:color w:val="1B5E20"/>
        </w:rPr>
        <w:t>Jawaban: B. Premortem dilakukan sebelum insiden — Tim membayangkan kegagalan yang belum terjadi.</w:t>
      </w:r>
    </w:p>
    <w:p/>
    <w:p>
      <w:r>
        <w:rPr>
          <w:b/>
          <w:sz w:val="22"/>
        </w:rPr>
        <w:t>10. Dalam analogi Chess Strategy, "Raja" merepresentasikan:</w:t>
      </w:r>
    </w:p>
    <w:p>
      <w:pPr>
        <w:pStyle w:val="ListBullet"/>
      </w:pPr>
      <w:r>
        <w:t>A. Firewall</w:t>
      </w:r>
    </w:p>
    <w:p>
      <w:pPr>
        <w:pStyle w:val="ListBullet"/>
      </w:pPr>
      <w:r>
        <w:t>B. Aset paling berharga</w:t>
      </w:r>
    </w:p>
    <w:p>
      <w:pPr>
        <w:pStyle w:val="ListBullet"/>
      </w:pPr>
      <w:r>
        <w:t>C. Penetration tester</w:t>
      </w:r>
    </w:p>
    <w:p>
      <w:pPr>
        <w:pStyle w:val="ListBullet"/>
      </w:pPr>
      <w:r>
        <w:t>D. IDS/IPS</w:t>
      </w:r>
    </w:p>
    <w:p>
      <w:r>
        <w:rPr>
          <w:b/>
          <w:color w:val="1B5E20"/>
        </w:rPr>
        <w:t>Jawaban: B. Aset paling berharga — Raja = crown jewels = data/sistem paling kritis.</w:t>
      </w:r>
    </w:p>
    <w:p/>
    <w:p>
      <w:pPr>
        <w:pStyle w:val="Heading2"/>
      </w:pPr>
      <w:r>
        <w:t>B. Soal Essay</w:t>
      </w:r>
    </w:p>
    <w:p>
      <w:r>
        <w:rPr>
          <w:b/>
          <w:sz w:val="24"/>
        </w:rPr>
        <w:t>Soal 1: Jelaskan perbedaan antara Premortem dan Postmortem dalam konteks software security!</w:t>
      </w:r>
    </w:p>
    <w:p>
      <w:r>
        <w:t>Jawaban:</w:t>
        <w:br/>
        <w:t>• Premortem dilakukan SEBELUM sistem di-deploy atau insiden terjadi. Tim membayangkan bahwa sistem telah gagal/diretas dan bekerja mundur untuk mengidentifikasi penyebab potensial. Tujuannya preventif.</w:t>
        <w:br/>
        <w:t>• Postmortem dilakukan SETELAH insiden terjadi. Tim menganalisis apa yang terjadi, mengapa terjadi, dan bagaimana mencegah kejadian serupa. Tujuannya korektif.</w:t>
        <w:br/>
        <w:t>• Keuntungan premortem: Lebih murah dan efektif karena masalah dicegah sebelum terjadi. Menghilangkan bias "ini tidak akan terjadi" karena tim diminta mengasumsikan kegagalan sudah terjadi.</w:t>
      </w:r>
    </w:p>
    <w:p>
      <w:r>
        <w:rPr>
          <w:b/>
          <w:sz w:val="24"/>
        </w:rPr>
        <w:t>Soal 2: Buatlah contoh Movie Plot untuk serangan terhadap sistem Smart Home!</w:t>
      </w:r>
    </w:p>
    <w:p>
      <w:r>
        <w:t>Jawaban:</w:t>
        <w:br/>
        <w:t>Judul: "Home Invasion 2.0"</w:t>
        <w:br/>
        <w:t>Villain: Hacker yang menarget keluarga kaya melalui perangkat IoT</w:t>
        <w:br/>
        <w:br/>
        <w:t>Plot:</w:t>
        <w:br/>
        <w:t>1. Attacker menemukan smart lock merk X memiliki vulnerability Bluetooth (CVE publik)</w:t>
        <w:br/>
        <w:t>2. Attacker melakukan wardriving di area perumahan mewah</w:t>
        <w:br/>
        <w:t>3. Menemukan target dengan smart lock vulnerable</w:t>
        <w:br/>
        <w:t>4. Melakukan exploit Bluetooth untuk membuka kunci pintu</w:t>
        <w:br/>
        <w:t>5. Mematikan CCTV melalui smart home hub yang sudah terkompromi</w:t>
        <w:br/>
        <w:t>6. Mencuri barang berharga tanpa jejak digital</w:t>
        <w:br/>
        <w:br/>
        <w:t>Pencegahan: Firmware update otomatis, network segmentation IoT, anomaly detection, physical backup lock.</w:t>
      </w:r>
    </w:p>
    <w:p>
      <w:r>
        <w:rPr>
          <w:b/>
          <w:sz w:val="24"/>
        </w:rPr>
        <w:t>Soal 3: Gambarkan attack tree untuk "Mengambil alih akun admin WordPress"!</w:t>
      </w:r>
    </w:p>
    <w:p>
      <w:r>
        <w:t>Jawaban:</w:t>
        <w:br/>
        <w:t>ROOT: Mengambil Alih Akun Admin WordPress</w:t>
        <w:br/>
        <w:br/>
        <w:t>[OR] 1. Credential Attack</w:t>
        <w:br/>
        <w:t xml:space="preserve">  • 1.1 Brute Force wp-login.php [P, Cost: Rendah]</w:t>
        <w:br/>
        <w:t xml:space="preserve">  • 1.2 Credential Stuffing dari data breach [P, Cost: Rendah]</w:t>
        <w:br/>
        <w:t xml:space="preserve">  • 1.3 Phishing ke admin [P, Cost: Rendah]</w:t>
        <w:br/>
        <w:br/>
        <w:t>[OR] 2. Exploit Vulnerability</w:t>
        <w:br/>
        <w:t xml:space="preserve">  • 2.1 Plugin vulnerability (RCE) [P, Cost: Sedang]</w:t>
        <w:br/>
        <w:t xml:space="preserve">  • 2.2 Theme vulnerability (LFI/RFI) [P, Cost: Sedang]</w:t>
        <w:br/>
        <w:t xml:space="preserve">  • 2.3 WordPress core exploit (0-day) [P, Cost: Tinggi]</w:t>
        <w:br/>
        <w:br/>
        <w:t>[OR] 3. Session Hijacking</w:t>
        <w:br/>
        <w:t xml:space="preserve">  • [AND] 3.1 XSS + Cookie Stealing (harus dua-duanya berhasil)</w:t>
        <w:br/>
        <w:t xml:space="preserve">  • 3.2 Session Fixation [P, Cost: Sedang]</w:t>
        <w:br/>
        <w:br/>
        <w:t>[OR] 4. Server-Level Attack</w:t>
        <w:br/>
        <w:t xml:space="preserve">  • 4.1 Akses database langsung (MySQL) [P, Cost: Tinggi]</w:t>
        <w:br/>
        <w:t xml:space="preserve">  • 4.2 File upload vulnerability → webshell [P, Cost: Sedang]</w:t>
        <w:br/>
        <w:br/>
        <w:t>Analisis: Jalur termurah = Brute Force dan Credential Stuffing. Prioritas mitigasi: rate limiting, MFA, strong password.</w:t>
      </w:r>
    </w:p>
    <w:p>
      <w:r>
        <w:rPr>
          <w:b/>
          <w:sz w:val="24"/>
        </w:rPr>
        <w:t>Soal 4: Jelaskan konsep "Defense in Depth" menggunakan analogi catur!</w:t>
      </w:r>
    </w:p>
    <w:p>
      <w:r>
        <w:t>Jawaban:</w:t>
        <w:br/>
        <w:t>Dalam catur, pemain yang baik tidak mengandalkan satu bidak untuk melindungi raja. Ia menggunakan formasi berlapis:</w:t>
        <w:br/>
        <w:br/>
        <w:t>• Pion (Layer 1): Firewall, input validation — pertahanan terluar</w:t>
        <w:br/>
        <w:t>• Knight/Bishop (Layer 2): IDS/IPS, WAF — deteksi dan pencegahan</w:t>
        <w:br/>
        <w:t>• Rook (Layer 3): Enkripsi data, access control — proteksi data</w:t>
        <w:br/>
        <w:t>• Queen/SIEM (Layer 4): Monitoring, logging — deteksi anomali</w:t>
        <w:br/>
        <w:t>• King Castle (Layer 5): Backup, disaster recovery — pertahanan terakhir</w:t>
        <w:br/>
        <w:br/>
        <w:t>Jika satu lapisan ditembus, lapisan berikutnya masih melindungi raja (aset kritis). Prinsipnya: jangan pernah mengandalkan satu mekanisme keamanan saja.</w:t>
      </w:r>
    </w:p>
    <w:p>
      <w:r>
        <w:rPr>
          <w:b/>
          <w:sz w:val="24"/>
        </w:rPr>
        <w:t>Soal 5 (Integratif): Sebuah startup fintech akan meluncurkan aplikasi pembayaran digital. Lakukan analisis keamanan menggunakan semua 4 konsep!</w:t>
      </w:r>
    </w:p>
    <w:p>
      <w:r>
        <w:t>Jawaban:</w:t>
        <w:br/>
        <w:br/>
        <w:t>A. Threat Modeling (STRIDE):</w:t>
        <w:br/>
        <w:t xml:space="preserve">  • Spoofing: Pemalsuan identitas pembayar → Mitigasi: eKYC, biometric</w:t>
        <w:br/>
        <w:t xml:space="preserve">  • Tampering: Pengubahan jumlah transaksi → Mitigasi: digital signature</w:t>
        <w:br/>
        <w:t xml:space="preserve">  • Repudiation: Penyangkalan transaksi → Mitigasi: blockchain audit trail</w:t>
        <w:br/>
        <w:t xml:space="preserve">  • Info Disclosure: Kebocoran data keuangan → Mitigasi: encryption at rest &amp; transit</w:t>
        <w:br/>
        <w:t xml:space="preserve">  • DoS: Serangan ke payment gateway → Mitigasi: rate limiting, redundancy</w:t>
        <w:br/>
        <w:t xml:space="preserve">  • EoP: Eskalasi ke admin dashboard → Mitigasi: strict RBAC, MFA admin</w:t>
        <w:br/>
        <w:br/>
        <w:t>B. Brainstorming - Premortem:</w:t>
        <w:br/>
        <w:t xml:space="preserve">  Headline: "Jutaan Rupiah Raib — Aplikasi FinTech ABC Diretas Hacker"</w:t>
        <w:br/>
        <w:t xml:space="preserve">  • Penyebab: API payment tidak tervalidasi properly</w:t>
        <w:br/>
        <w:t xml:space="preserve">  • Penyebab: Hardcoded API key di mobile app</w:t>
        <w:br/>
        <w:t xml:space="preserve">  • Penyebab: Tidak ada fraud detection system</w:t>
        <w:br/>
        <w:br/>
        <w:t>C. Attack Tree:</w:t>
        <w:br/>
        <w:t xml:space="preserve">  ROOT: Mencuri Uang dari Aplikasi Pembayaran</w:t>
        <w:br/>
        <w:t xml:space="preserve">  [OR] API Exploitation → Man-in-the-middle</w:t>
        <w:br/>
        <w:t xml:space="preserve">  [OR] Reverse Engineering APK → Extract API keys</w:t>
        <w:br/>
        <w:t xml:space="preserve">  [OR] Social Engineering → Phishing ke customer</w:t>
        <w:br/>
        <w:t xml:space="preserve">  [AND] Account Takeover → Credential + Bypass OTP</w:t>
        <w:br/>
        <w:br/>
        <w:t>D. Chess Strategy:</w:t>
        <w:br/>
        <w:t xml:space="preserve">  • Opening: Security by design, threat modeling</w:t>
        <w:br/>
        <w:t xml:space="preserve">  • Middle: Fraud detection AI, real-time monitoring</w:t>
        <w:br/>
        <w:t xml:space="preserve">  • Endgame: Incident response plan, cyber insurance</w:t>
        <w:br/>
        <w:t xml:space="preserve">  • Gambit: Honeypot account untuk deteksi fraud</w:t>
      </w:r>
    </w:p>
    <w:p>
      <w:r>
        <w:br w:type="page"/>
      </w:r>
    </w:p>
    <w:p>
      <w:pPr>
        <w:pStyle w:val="Heading1"/>
      </w:pPr>
      <w:r>
        <w:t>RANGKUMAN KUNCI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>
            <w:r>
              <w:rPr>
                <w:b/>
                <w:sz w:val="20"/>
              </w:rPr>
              <w:t>Topik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Kata Kunci</w:t>
            </w:r>
          </w:p>
        </w:tc>
        <w:tc>
          <w:tcPr>
            <w:tcW w:type="dxa" w:w="3033"/>
          </w:tcPr>
          <w:p>
            <w:r>
              <w:rPr>
                <w:b/>
                <w:sz w:val="20"/>
              </w:rPr>
              <w:t>Poin Penting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Threat Modeling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STRIDE, DREAD, DFD, Trust Boundary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Proses sistematis identifikasi ancaman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Scenario Analysis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What-if, Aktor, Dampak, Respons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Eksplorasi kemungkinan serangan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Premortem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"Sudah gagal", Kerja mundur, Preventif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Imajinasi kegagalan sebelum terjadi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Movie Plotting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Adversarial thinking, Plot, Kreatif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Berpikir seperti attacker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Attack Tree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Root, AND/OR, Leaf, Cost, Probability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Visualisasi hierarkis jalur serangan</w:t>
            </w:r>
          </w:p>
        </w:tc>
      </w:tr>
      <w:tr>
        <w:tc>
          <w:tcPr>
            <w:tcW w:type="dxa" w:w="3033"/>
          </w:tcPr>
          <w:p>
            <w:r>
              <w:rPr>
                <w:sz w:val="20"/>
              </w:rPr>
              <w:t>Chess Strategy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Defense in Depth, Think Ahead, Gambit</w:t>
            </w:r>
          </w:p>
        </w:tc>
        <w:tc>
          <w:tcPr>
            <w:tcW w:type="dxa" w:w="3033"/>
          </w:tcPr>
          <w:p>
            <w:r>
              <w:rPr>
                <w:sz w:val="20"/>
              </w:rPr>
              <w:t>Analogi strategis keamanan</w:t>
            </w:r>
          </w:p>
        </w:tc>
      </w:tr>
    </w:tbl>
    <w:p/>
    <w:p/>
    <w:p>
      <w:r>
        <w:rPr>
          <w:b/>
          <w:sz w:val="28"/>
        </w:rPr>
        <w:t>Tips UTS:</w:t>
      </w:r>
    </w:p>
    <w:p>
      <w:pPr>
        <w:pStyle w:val="ListBullet"/>
      </w:pPr>
      <w:r>
        <w:t>Pahami STRIDE dan bisa mengaplikasikan ke studi kasus apapun</w:t>
      </w:r>
    </w:p>
    <w:p>
      <w:pPr>
        <w:pStyle w:val="ListBullet"/>
      </w:pPr>
      <w:r>
        <w:t>Bisa membuat Attack Tree lengkap dengan notasi AND/OR</w:t>
      </w:r>
    </w:p>
    <w:p>
      <w:pPr>
        <w:pStyle w:val="ListBullet"/>
      </w:pPr>
      <w:r>
        <w:t>Pahami perbedaan Premortem vs Postmortem</w:t>
      </w:r>
    </w:p>
    <w:p>
      <w:pPr>
        <w:pStyle w:val="ListBullet"/>
      </w:pPr>
      <w:r>
        <w:t>Hafal analogi Chess Strategy dan penerapannya</w:t>
      </w:r>
    </w:p>
    <w:p>
      <w:pPr>
        <w:pStyle w:val="ListBullet"/>
      </w:pPr>
      <w:r>
        <w:t>Latih membuat skenario brainstorming untuk berbagai sistem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